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Muhammad Maheem </w:t>
        <w:tab/>
        <w:t>Su92-bsaim-f24-054</w:t>
      </w:r>
    </w:p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Heading1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TASK 8: </w:t>
      </w:r>
      <w:r>
        <w:rPr>
          <w:sz w:val="56"/>
          <w:szCs w:val="56"/>
        </w:rPr>
        <w:t xml:space="preserve">A* Algorithm 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1. Starting the process</w:t>
      </w:r>
    </w:p>
    <w:p>
      <w:pPr>
        <w:pStyle w:val="Normal"/>
        <w:rPr/>
      </w:pPr>
      <w:r>
        <w:rPr/>
        <w:t xml:space="preserve">• </w:t>
      </w:r>
      <w:r>
        <w:rPr/>
        <w:t>The algorithm begins its journey from the first point.</w:t>
      </w:r>
    </w:p>
    <w:p>
      <w:pPr>
        <w:pStyle w:val="Normal"/>
        <w:rPr/>
      </w:pPr>
      <w:r>
        <w:rPr/>
        <w:t xml:space="preserve">• </w:t>
      </w:r>
      <w:r>
        <w:rPr/>
        <w:t>It keeps two kinds of lists in memory:</w:t>
      </w:r>
    </w:p>
    <w:p>
      <w:pPr>
        <w:pStyle w:val="Normal"/>
        <w:rPr/>
      </w:pPr>
      <w:r>
        <w:rPr/>
        <w:t xml:space="preserve">• </w:t>
      </w:r>
      <w:r>
        <w:rPr/>
        <w:t>One list holds the places that still need to be checked.</w:t>
      </w:r>
    </w:p>
    <w:p>
      <w:pPr>
        <w:pStyle w:val="Normal"/>
        <w:rPr/>
      </w:pPr>
      <w:r>
        <w:rPr/>
        <w:t xml:space="preserve">• </w:t>
      </w:r>
      <w:r>
        <w:rPr/>
        <w:t>The other list keeps the places that are already visited.</w:t>
      </w:r>
    </w:p>
    <w:p>
      <w:pPr>
        <w:pStyle w:val="Heading2"/>
        <w:rPr/>
      </w:pPr>
      <w:r>
        <w:rPr/>
        <w:t>2. Picking the next point carefully</w:t>
      </w:r>
    </w:p>
    <w:p>
      <w:pPr>
        <w:pStyle w:val="Normal"/>
        <w:rPr/>
      </w:pPr>
      <w:r>
        <w:rPr/>
        <w:t xml:space="preserve">• </w:t>
      </w:r>
      <w:r>
        <w:rPr/>
        <w:t>Out of all the points left to explore, it chooses the one that looks the most likely to lead to the destination.</w:t>
      </w:r>
    </w:p>
    <w:p>
      <w:pPr>
        <w:pStyle w:val="Normal"/>
        <w:rPr/>
      </w:pPr>
      <w:r>
        <w:rPr/>
        <w:t xml:space="preserve">• </w:t>
      </w:r>
      <w:r>
        <w:rPr/>
        <w:t>This decision depends on two things — how far it has already gone and how far it thinks it still has to go.</w:t>
      </w:r>
    </w:p>
    <w:p>
      <w:pPr>
        <w:pStyle w:val="Heading2"/>
        <w:rPr/>
      </w:pPr>
      <w:r>
        <w:rPr/>
        <w:t>3. Exploring the current point</w:t>
      </w:r>
    </w:p>
    <w:p>
      <w:pPr>
        <w:pStyle w:val="Normal"/>
        <w:rPr/>
      </w:pPr>
      <w:r>
        <w:rPr/>
        <w:t xml:space="preserve">• </w:t>
      </w:r>
      <w:r>
        <w:rPr/>
        <w:t>Once a point is selected, the algorithm looks around it to see which other points are directly connected.</w:t>
      </w:r>
    </w:p>
    <w:p>
      <w:pPr>
        <w:pStyle w:val="Normal"/>
        <w:rPr/>
      </w:pPr>
      <w:r>
        <w:rPr/>
        <w:t xml:space="preserve">• </w:t>
      </w:r>
      <w:r>
        <w:rPr/>
        <w:t>It then calculates the distance to each nearby point and guesses how helpful each one might be for reaching the goal faster.</w:t>
      </w:r>
    </w:p>
    <w:p>
      <w:pPr>
        <w:pStyle w:val="Heading2"/>
        <w:rPr/>
      </w:pPr>
      <w:r>
        <w:rPr/>
        <w:t>4. Refreshing the path information</w:t>
      </w:r>
    </w:p>
    <w:p>
      <w:pPr>
        <w:pStyle w:val="Normal"/>
        <w:rPr/>
      </w:pPr>
      <w:r>
        <w:rPr/>
        <w:t xml:space="preserve">• </w:t>
      </w:r>
      <w:r>
        <w:rPr/>
        <w:t>If the algorithm discovers a route that is shorter or easier than what it had earlier, it updates that record.</w:t>
      </w:r>
    </w:p>
    <w:p>
      <w:pPr>
        <w:pStyle w:val="Normal"/>
        <w:rPr/>
      </w:pPr>
      <w:r>
        <w:rPr/>
        <w:t xml:space="preserve">• </w:t>
      </w:r>
      <w:r>
        <w:rPr/>
        <w:t>It also notes down which point came before which, so that later it can rebuild the full route in the correct order.</w:t>
      </w:r>
    </w:p>
    <w:p>
      <w:pPr>
        <w:pStyle w:val="Heading2"/>
        <w:rPr/>
      </w:pPr>
      <w:r>
        <w:rPr/>
        <w:t>5. Moving ahead</w:t>
      </w:r>
    </w:p>
    <w:p>
      <w:pPr>
        <w:pStyle w:val="Normal"/>
        <w:rPr/>
      </w:pPr>
      <w:r>
        <w:rPr/>
        <w:t xml:space="preserve">• </w:t>
      </w:r>
      <w:r>
        <w:rPr/>
        <w:t>After all nearby points of the current one have been checked, that point is marked as completed.</w:t>
      </w:r>
    </w:p>
    <w:p>
      <w:pPr>
        <w:pStyle w:val="Normal"/>
        <w:rPr/>
      </w:pPr>
      <w:r>
        <w:rPr/>
        <w:t xml:space="preserve">• </w:t>
      </w:r>
      <w:r>
        <w:rPr/>
        <w:t>Then the algorithm continues by picking the next most suitable point from the list.</w:t>
      </w:r>
    </w:p>
    <w:p>
      <w:pPr>
        <w:pStyle w:val="Heading2"/>
        <w:rPr/>
      </w:pPr>
      <w:r>
        <w:rPr/>
        <w:t>6. Reaching the destination</w:t>
      </w:r>
    </w:p>
    <w:p>
      <w:pPr>
        <w:pStyle w:val="Normal"/>
        <w:rPr/>
      </w:pPr>
      <w:r>
        <w:rPr/>
        <w:t xml:space="preserve">• </w:t>
      </w:r>
      <w:r>
        <w:rPr/>
        <w:t>When the algorithm finally arrives at the goal, it stops searching.</w:t>
      </w:r>
    </w:p>
    <w:p>
      <w:pPr>
        <w:pStyle w:val="Normal"/>
        <w:rPr/>
      </w:pPr>
      <w:r>
        <w:rPr/>
        <w:t xml:space="preserve">• </w:t>
      </w:r>
      <w:r>
        <w:rPr/>
        <w:t>Using the stored information, it goes backward step by step to show the complete path from start to end.</w:t>
      </w:r>
    </w:p>
    <w:p>
      <w:pPr>
        <w:pStyle w:val="Heading2"/>
        <w:rPr/>
      </w:pPr>
      <w:r>
        <w:rPr/>
        <w:t>7. When no route is found</w:t>
      </w:r>
    </w:p>
    <w:p>
      <w:pPr>
        <w:pStyle w:val="Normal"/>
        <w:rPr/>
      </w:pPr>
      <w:r>
        <w:rPr/>
        <w:t xml:space="preserve">• </w:t>
      </w:r>
      <w:r>
        <w:rPr/>
        <w:t>If all possible paths are checked and none leads to the goal, the algorithm concludes that there is no way to reach the destination.</w:t>
      </w:r>
    </w:p>
    <w:p>
      <w:pPr>
        <w:pStyle w:val="Normal"/>
        <w:rPr/>
      </w:pPr>
      <w:r>
        <w:rPr/>
        <w:t>⸻</w:t>
      </w:r>
    </w:p>
    <w:p>
      <w:pPr>
        <w:pStyle w:val="Normal"/>
        <w:rPr/>
      </w:pPr>
      <w:r>
        <w:rPr/>
        <w:t>The A* algorithm always tries to move in the most clever direction.</w:t>
        <w:br/>
        <w:t>It balances between:</w:t>
      </w:r>
    </w:p>
    <w:p>
      <w:pPr>
        <w:pStyle w:val="Normal"/>
        <w:rPr/>
      </w:pPr>
      <w:r>
        <w:rPr/>
        <w:t xml:space="preserve">• </w:t>
      </w:r>
      <w:r>
        <w:rPr/>
        <w:t>What it already knows — the real distance covered so far, and</w:t>
      </w:r>
    </w:p>
    <w:p>
      <w:pPr>
        <w:pStyle w:val="Normal"/>
        <w:rPr/>
      </w:pPr>
      <w:r>
        <w:rPr/>
        <w:t xml:space="preserve">• </w:t>
      </w:r>
      <w:r>
        <w:rPr/>
        <w:t>What it guesses — the remaining distance to the goal.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Because of this balance, A* finds the shortest route without wasting time, making it more accurate and efficient than normal searching methods.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LibreOffice/25.8.1.1$Linux_X86_64 LibreOffice_project/580$Build-1</Application>
  <AppVersion>15.0000</AppVersion>
  <Pages>2</Pages>
  <Words>364</Words>
  <Characters>1645</Characters>
  <CharactersWithSpaces>1985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2025-10-31T01:21:35Z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