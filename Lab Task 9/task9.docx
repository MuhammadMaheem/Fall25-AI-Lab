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Task 9: Comprehensive Data Preprocessing Guide</w:t>
      </w:r>
    </w:p>
    <w:p>
      <w:pPr>
        <w:pStyle w:val="Heading1"/>
        <w:jc w:val="center"/>
      </w:pPr>
      <w:r>
        <w:rPr>
          <w:b/>
          <w:sz w:val="32"/>
        </w:rPr>
        <w:t>1. Reading CSV File</w:t>
      </w:r>
    </w:p>
    <w:p>
      <w:r>
        <w:rPr>
          <w:b/>
          <w:sz w:val="24"/>
        </w:rPr>
        <w:t>Code Snippet:</w:t>
      </w:r>
    </w:p>
    <w:p>
      <w:pPr>
        <w:shd w:fill="F0F0F0"/>
      </w:pPr>
      <w:r>
        <w:rPr>
          <w:rFonts w:ascii="Courier New" w:hAnsi="Courier New"/>
          <w:sz w:val="20"/>
        </w:rPr>
        <w:t>import pandas as pd</w:t>
        <w:br/>
        <w:t>df = pd.read_csv('personality_dataset.csv')</w:t>
      </w:r>
    </w:p>
    <w:p>
      <w:r>
        <w:rPr>
          <w:b/>
          <w:sz w:val="24"/>
        </w:rPr>
        <w:t>Detailed Explanation:</w:t>
      </w:r>
    </w:p>
    <w:p>
      <w:r>
        <w:rPr>
          <w:i/>
          <w:sz w:val="22"/>
        </w:rPr>
        <w:t>This initial step is crucial for any data analysis project. The code begins by importing the pandas library, which is a powerful Python library specifically designed for data manipulation and analysis. Pandas provides data structures like DataFrame that make it easy to work with structured data. The 'import pandas as pd' statement makes pandas available in the code under the alias 'pd', which is a common convention to save typing. Then, 'pd.read_csv('personality_dataset.csv')' reads the CSV (Comma-Separated Values) file named 'personality_dataset.csv' from the current directory. This function automatically parses the CSV file, interpreting the first row as column headers and subsequent rows as data. The result is stored in a variable called 'df', which is a DataFrame object. DataFrames are two-dimensional, size-mutable, and heterogeneous tabular data structures with labeled axes (rows and columns). This step essentially loads the raw data into memory in a format that's easy to manipulate, filter, and analyze in subsequent steps.</w:t>
      </w:r>
    </w:p>
    <w:p>
      <w:r>
        <w:t>__________________________________________________</w:t>
      </w:r>
    </w:p>
    <w:p>
      <w:pPr>
        <w:pStyle w:val="Heading1"/>
        <w:jc w:val="center"/>
      </w:pPr>
      <w:r>
        <w:rPr>
          <w:b/>
          <w:sz w:val="32"/>
        </w:rPr>
        <w:t>2. Displaying First 5 Rows</w:t>
      </w:r>
    </w:p>
    <w:p>
      <w:r>
        <w:rPr>
          <w:b/>
          <w:sz w:val="24"/>
        </w:rPr>
        <w:t>Code Snippet:</w:t>
      </w:r>
    </w:p>
    <w:p>
      <w:pPr>
        <w:shd w:fill="F0F0F0"/>
      </w:pPr>
      <w:r>
        <w:rPr>
          <w:rFonts w:ascii="Courier New" w:hAnsi="Courier New"/>
          <w:sz w:val="20"/>
        </w:rPr>
        <w:t>df.head()</w:t>
      </w:r>
    </w:p>
    <w:p>
      <w:r>
        <w:rPr>
          <w:b/>
          <w:sz w:val="24"/>
        </w:rPr>
        <w:t>Detailed Explanation:</w:t>
      </w:r>
    </w:p>
    <w:p>
      <w:r>
        <w:rPr>
          <w:i/>
          <w:sz w:val="22"/>
        </w:rPr>
        <w:t>After loading the data, it's important to get a quick overview of what the dataset looks like. The 'df.head()' method displays the first 5 rows of the DataFrame by default. This is extremely useful for several reasons: 1) It allows you to verify that the data was loaded correctly, 2) You can see the column names and their order, 3) It gives you a sense of the data types in each column (though not definitively), 4) You can spot any obvious issues like missing values or unexpected formats in the first few rows. This method returns a new DataFrame containing only the first n rows (default n=5), but doesn't modify the original DataFrame. It's a non-destructive operation that helps with exploratory data analysis.</w:t>
      </w:r>
    </w:p>
    <w:p>
      <w:r>
        <w:t>__________________________________________________</w:t>
      </w:r>
    </w:p>
    <w:p>
      <w:pPr>
        <w:pStyle w:val="Heading1"/>
        <w:jc w:val="center"/>
      </w:pPr>
      <w:r>
        <w:rPr>
          <w:b/>
          <w:sz w:val="32"/>
        </w:rPr>
        <w:t>3. Displaying Last 5 Rows</w:t>
      </w:r>
    </w:p>
    <w:p>
      <w:r>
        <w:rPr>
          <w:b/>
          <w:sz w:val="24"/>
        </w:rPr>
        <w:t>Code Snippet:</w:t>
      </w:r>
    </w:p>
    <w:p>
      <w:pPr>
        <w:shd w:fill="F0F0F0"/>
      </w:pPr>
      <w:r>
        <w:rPr>
          <w:rFonts w:ascii="Courier New" w:hAnsi="Courier New"/>
          <w:sz w:val="20"/>
        </w:rPr>
        <w:t>df.tail()</w:t>
      </w:r>
    </w:p>
    <w:p>
      <w:r>
        <w:rPr>
          <w:b/>
          <w:sz w:val="24"/>
        </w:rPr>
        <w:t>Detailed Explanation:</w:t>
      </w:r>
    </w:p>
    <w:p>
      <w:r>
        <w:rPr>
          <w:i/>
          <w:sz w:val="22"/>
        </w:rPr>
        <w:t>Complementing the head() method, 'df.tail()' shows the last 5 rows of the DataFrame. This is equally important because it helps you understand the end of the dataset. Sometimes, data files have footer information or the last rows might contain different data than the middle rows. By checking both the beginning and end, you get a more complete picture of the data structure. Like head(), tail() is also non-destructive and returns a new DataFrame. Together, head() and tail() provide a quick way to assess the overall structure and content of your dataset without having to display the entire thing, which could be impractical for large datasets.</w:t>
      </w:r>
    </w:p>
    <w:p>
      <w:r>
        <w:t>__________________________________________________</w:t>
      </w:r>
    </w:p>
    <w:p>
      <w:pPr>
        <w:pStyle w:val="Heading1"/>
        <w:jc w:val="center"/>
      </w:pPr>
      <w:r>
        <w:rPr>
          <w:b/>
          <w:sz w:val="32"/>
        </w:rPr>
        <w:t>4. Determining Dataset Dimensions</w:t>
      </w:r>
    </w:p>
    <w:p>
      <w:r>
        <w:rPr>
          <w:b/>
          <w:sz w:val="24"/>
        </w:rPr>
        <w:t>Code Snippet:</w:t>
      </w:r>
    </w:p>
    <w:p>
      <w:pPr>
        <w:shd w:fill="F0F0F0"/>
      </w:pPr>
      <w:r>
        <w:rPr>
          <w:rFonts w:ascii="Courier New" w:hAnsi="Courier New"/>
          <w:sz w:val="20"/>
        </w:rPr>
        <w:t>print('rows: ', df.shape[0])</w:t>
        <w:br/>
        <w:t>print('columns: ', df.shape[1])</w:t>
      </w:r>
    </w:p>
    <w:p>
      <w:r>
        <w:rPr>
          <w:b/>
          <w:sz w:val="24"/>
        </w:rPr>
        <w:t>Detailed Explanation:</w:t>
      </w:r>
    </w:p>
    <w:p>
      <w:r>
        <w:rPr>
          <w:i/>
          <w:sz w:val="22"/>
        </w:rPr>
        <w:t>Understanding the size of your dataset is fundamental to data analysis. The 'df.shape' attribute returns a tuple representing the dimensions of the DataFrame: (number_of_rows, number_of_columns). By accessing 'df.shape[0]', we get the number of rows, and 'df.shape[1]' gives us the number of columns. This information is crucial for several reasons: 1) It helps you understand the scale of your data (is it small enough to work with in memory?), 2) It allows you to plan your analysis approach, 3) It can help detect if data was loaded incorrectly (e.g., if you expect 1000 rows but only get 100), 4) It's useful for reporting and documentation. The print statements format this information in a human-readable way, making it easy to interpret at a glance.</w:t>
      </w:r>
    </w:p>
    <w:p>
      <w:r>
        <w:t>__________________________________________________</w:t>
      </w:r>
    </w:p>
    <w:p>
      <w:pPr>
        <w:pStyle w:val="Heading1"/>
        <w:jc w:val="center"/>
      </w:pPr>
      <w:r>
        <w:rPr>
          <w:b/>
          <w:sz w:val="32"/>
        </w:rPr>
        <w:t>5. Identifying Missing Values</w:t>
      </w:r>
    </w:p>
    <w:p>
      <w:r>
        <w:rPr>
          <w:b/>
          <w:sz w:val="24"/>
        </w:rPr>
        <w:t>Code Snippet:</w:t>
      </w:r>
    </w:p>
    <w:p>
      <w:pPr>
        <w:shd w:fill="F0F0F0"/>
      </w:pPr>
      <w:r>
        <w:rPr>
          <w:rFonts w:ascii="Courier New" w:hAnsi="Courier New"/>
          <w:sz w:val="20"/>
        </w:rPr>
        <w:t>df.isnull().sum()</w:t>
      </w:r>
    </w:p>
    <w:p>
      <w:r>
        <w:rPr>
          <w:b/>
          <w:sz w:val="24"/>
        </w:rPr>
        <w:t>Detailed Explanation:</w:t>
      </w:r>
    </w:p>
    <w:p>
      <w:r>
        <w:rPr>
          <w:i/>
          <w:sz w:val="22"/>
        </w:rPr>
        <w:t>Data quality is paramount in any analysis, and missing values can significantly impact results. The 'df.isnull()' method returns a DataFrame of the same shape as the original, but with boolean values: True where the original DataFrame has NaN (Not a Number) or None values, and False otherwise. When '.sum()' is chained to this, it calculates the sum along each column (axis=0 by default), effectively counting the number of True values (i.e., missing values) in each column. This gives you a clear picture of which columns have missing data and how severe the problem is. Knowing this information is crucial because missing values can: 1) Bias your analysis if not handled properly, 2) Cause errors in some algorithms, 3) Affect statistical measures. This step helps you plan your data cleaning strategy.</w:t>
      </w:r>
    </w:p>
    <w:p>
      <w:r>
        <w:t>__________________________________________________</w:t>
      </w:r>
    </w:p>
    <w:p>
      <w:pPr>
        <w:pStyle w:val="Heading1"/>
        <w:jc w:val="center"/>
      </w:pPr>
      <w:r>
        <w:rPr>
          <w:b/>
          <w:sz w:val="32"/>
        </w:rPr>
        <w:t>6. Handling Missing Values</w:t>
      </w:r>
    </w:p>
    <w:p>
      <w:r>
        <w:rPr>
          <w:b/>
          <w:sz w:val="24"/>
        </w:rPr>
        <w:t>Code Snippet:</w:t>
      </w:r>
    </w:p>
    <w:p>
      <w:pPr>
        <w:shd w:fill="F0F0F0"/>
      </w:pPr>
      <w:r>
        <w:rPr>
          <w:rFonts w:ascii="Courier New" w:hAnsi="Courier New"/>
          <w:sz w:val="20"/>
        </w:rPr>
        <w:t>df = df.fillna(df.mean)</w:t>
        <w:br/>
        <w:t>df = df.fillna(df.median)</w:t>
        <w:br/>
        <w:t>df = df.fillna(df.mode)</w:t>
      </w:r>
    </w:p>
    <w:p>
      <w:r>
        <w:rPr>
          <w:b/>
          <w:sz w:val="24"/>
        </w:rPr>
        <w:t>Detailed Explanation:</w:t>
      </w:r>
    </w:p>
    <w:p>
      <w:r>
        <w:rPr>
          <w:i/>
          <w:sz w:val="22"/>
        </w:rPr>
        <w:t>After identifying missing values, the next step is to handle them. This code attempts to fill missing values using three different statistical measures: mean, median, and mode. However, there's a logical issue here - each line overwrites the previous fill operation. Let's break this down: 1) 'df.fillna(df.mean())' fills missing values with the mean of each column. This is appropriate for continuous numerical data. 2) The next line does the same but with median, overwriting the mean fills. Median is often preferred for skewed data. 3) The final line uses mode, which fills with the most frequent value, suitable for categorical data. The problem is that this approach doesn't distinguish between data types - it applies all methods sequentially. A better approach would be to handle different columns differently based on their data type and distribution. Also, note that df.mean(), df.median(), and df.mode() return Series with the statistics for each column.</w:t>
      </w:r>
    </w:p>
    <w:p>
      <w:r>
        <w:t>__________________________________________________</w:t>
      </w:r>
    </w:p>
    <w:p>
      <w:pPr>
        <w:pStyle w:val="Heading1"/>
        <w:jc w:val="center"/>
      </w:pPr>
      <w:r>
        <w:rPr>
          <w:b/>
          <w:sz w:val="32"/>
        </w:rPr>
        <w:t>7. Examining Data Types</w:t>
      </w:r>
    </w:p>
    <w:p>
      <w:r>
        <w:rPr>
          <w:b/>
          <w:sz w:val="24"/>
        </w:rPr>
        <w:t>Code Snippet:</w:t>
      </w:r>
    </w:p>
    <w:p>
      <w:pPr>
        <w:shd w:fill="F0F0F0"/>
      </w:pPr>
      <w:r>
        <w:rPr>
          <w:rFonts w:ascii="Courier New" w:hAnsi="Courier New"/>
          <w:sz w:val="20"/>
        </w:rPr>
        <w:t>df.dtypes</w:t>
      </w:r>
    </w:p>
    <w:p>
      <w:r>
        <w:rPr>
          <w:b/>
          <w:sz w:val="24"/>
        </w:rPr>
        <w:t>Detailed Explanation:</w:t>
      </w:r>
    </w:p>
    <w:p>
      <w:r>
        <w:rPr>
          <w:i/>
          <w:sz w:val="22"/>
        </w:rPr>
        <w:t>Understanding the data types of each column is essential for proper data handling and analysis. 'df.dtypes' returns a pandas Series with the data type of each column. This information is crucial because: 1) It determines what operations you can perform on each column, 2) It helps identify columns that need type conversion (e.g., strings that should be dates), 3) It affects how missing values are handled, 4) It influences which machine learning algorithms you can use. Common pandas data types include: int64 (integers), float64 (floating-point numbers), object (strings or mixed types), bool (boolean), datetime64 (dates). This step often reveals the need for data type conversions before analysis.</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