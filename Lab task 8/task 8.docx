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Muhammad Maheem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SU92-BSAIM-F24-054</w:t>
      </w:r>
    </w:p>
    <w:p>
      <w:pPr>
        <w:pStyle w:val="Heading1"/>
        <w:jc w:val="center"/>
        <w:rPr>
          <w:sz w:val="42"/>
          <w:szCs w:val="42"/>
        </w:rPr>
      </w:pPr>
      <w:r>
        <w:rPr>
          <w:sz w:val="42"/>
          <w:szCs w:val="42"/>
        </w:rPr>
        <w:t xml:space="preserve">Task 8: </w:t>
      </w:r>
      <w:r>
        <w:rPr>
          <w:sz w:val="42"/>
          <w:szCs w:val="42"/>
        </w:rPr>
        <w:t xml:space="preserve">Minimax Algorithm </w:t>
      </w:r>
    </w:p>
    <w:p>
      <w:pPr>
        <w:pStyle w:val="Heading2"/>
        <w:rPr/>
      </w:pPr>
      <w:r>
        <w:rPr/>
        <w:t>1. Algorithm Overview</w:t>
      </w:r>
    </w:p>
    <w:p>
      <w:pPr>
        <w:pStyle w:val="Normal"/>
        <w:rPr/>
      </w:pPr>
      <w:r>
        <w:rPr/>
        <w:t>This Python code implements the Minimax algorithm to determine the optimal outcome in a two-player, turn-based game modeled as a perfect binary tree. The leaf nodes of the tree are provided in the list scores = [3, 5, 2, 9, 3, 5, 2, 9]. Since there are 8 leaf nodes, the tree depth is calculated as log₂(8) = 3, meaning the root is at depth 0 and the leaves reside at depth 3.</w:t>
      </w:r>
    </w:p>
    <w:p>
      <w:pPr>
        <w:pStyle w:val="Heading2"/>
        <w:rPr/>
      </w:pPr>
      <w:r>
        <w:rPr/>
        <w:t>2. Function Description</w:t>
      </w:r>
    </w:p>
    <w:p>
      <w:pPr>
        <w:pStyle w:val="Normal"/>
        <w:rPr/>
      </w:pPr>
      <w:r>
        <w:rPr/>
        <w:t>The recursive minimax function works as follows:</w:t>
      </w:r>
    </w:p>
    <w:p>
      <w:pPr>
        <w:pStyle w:val="Normal"/>
        <w:rPr/>
      </w:pPr>
      <w:r>
        <w:rPr/>
        <w:t xml:space="preserve">• </w:t>
      </w:r>
      <w:r>
        <w:rPr/>
        <w:t>Base case: When the current depth equals the target depth (i.e., a leaf node is reached), it returns the corresponding score from the list.</w:t>
      </w:r>
    </w:p>
    <w:p>
      <w:pPr>
        <w:pStyle w:val="Normal"/>
        <w:rPr/>
      </w:pPr>
      <w:r>
        <w:rPr/>
        <w:t xml:space="preserve">• </w:t>
      </w:r>
      <w:r>
        <w:rPr/>
        <w:t>Maximizer’s turn (maxTurn = True): The function returns the maximum of the values from its two children, representing the best possible move for the maximizing player.</w:t>
      </w:r>
    </w:p>
    <w:p>
      <w:pPr>
        <w:pStyle w:val="Normal"/>
        <w:rPr/>
      </w:pPr>
      <w:r>
        <w:rPr/>
        <w:t xml:space="preserve">• </w:t>
      </w:r>
      <w:r>
        <w:rPr/>
        <w:t>Minimizer’s turn (maxTurn = False): It returns the minimum of the two child values, reflecting optimal play by the minimizing player.</w:t>
      </w:r>
    </w:p>
    <w:p>
      <w:pPr>
        <w:pStyle w:val="Heading2"/>
        <w:rPr/>
      </w:pPr>
      <w:r>
        <w:rPr/>
        <w:t>3. Implicit Tree Structure</w:t>
      </w:r>
    </w:p>
    <w:p>
      <w:pPr>
        <w:pStyle w:val="Normal"/>
        <w:rPr/>
      </w:pPr>
      <w:r>
        <w:rPr/>
        <w:t>The tree is implicitly structured using array indexing: for any node at index i, its left child is at 2*i and its right child at 2*i + 1. Starting from the root (curDepth = 0, nodeIndex = 0) with the maximizer to move, the algorithm evaluates all possible paths assuming both players play optimally.</w:t>
      </w:r>
    </w:p>
    <w:p>
      <w:pPr>
        <w:pStyle w:val="Heading2"/>
        <w:rPr/>
      </w:pPr>
      <w:r>
        <w:rPr/>
        <w:t>4. Step-by-Step Working</w:t>
      </w:r>
    </w:p>
    <w:p>
      <w:pPr>
        <w:pStyle w:val="Normal"/>
        <w:rPr/>
      </w:pPr>
      <w:r>
        <w:rPr/>
        <w:t>Working bottom-up:</w:t>
      </w:r>
    </w:p>
    <w:p>
      <w:pPr>
        <w:pStyle w:val="Normal"/>
        <w:rPr/>
      </w:pPr>
      <w:r>
        <w:rPr/>
        <w:t xml:space="preserve">• </w:t>
      </w:r>
      <w:r>
        <w:rPr/>
        <w:t>At depth 2 (maximizer level), pairs like (3,5), (2,9), (3,5), and (2,9) yield max values: 5, 9, 5, 9.</w:t>
      </w:r>
    </w:p>
    <w:p>
      <w:pPr>
        <w:pStyle w:val="Normal"/>
        <w:rPr/>
      </w:pPr>
      <w:r>
        <w:rPr/>
        <w:t xml:space="preserve">• </w:t>
      </w:r>
      <w:r>
        <w:rPr/>
        <w:t>At depth 1 (minimizer level), min(5,9) = 5 and min(5,9) = 5.</w:t>
      </w:r>
    </w:p>
    <w:p>
      <w:pPr>
        <w:pStyle w:val="Normal"/>
        <w:rPr/>
      </w:pPr>
      <w:r>
        <w:rPr/>
        <w:t xml:space="preserve">• </w:t>
      </w:r>
      <w:r>
        <w:rPr/>
        <w:t>At the root (depth 0, maximizer), max(5,5) = 5.</w:t>
      </w:r>
    </w:p>
    <w:p>
      <w:pPr>
        <w:pStyle w:val="Heading2"/>
        <w:rPr/>
      </w:pPr>
      <w:r>
        <w:rPr/>
        <w:t>5. Output Interpretation</w:t>
      </w:r>
    </w:p>
    <w:p>
      <w:pPr>
        <w:pStyle w:val="Normal"/>
        <w:rPr/>
      </w:pPr>
      <w:r>
        <w:rPr/>
        <w:t>Thus, the program outputs: 'The optimal value is : 5', indicating that the best guaranteed outcome for the maximizing player is 5 under optimal opposition.</w:t>
      </w:r>
    </w:p>
    <w:p>
      <w:pPr>
        <w:pStyle w:val="Heading2"/>
        <w:rPr/>
      </w:pPr>
      <w:r>
        <w:rPr/>
        <w:t>6. Implementation Note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Note: The code uses math.log(len(scores), 2), which returns a float. While it works here (since 3.0 == 3 evaluates to True in Python), using int(math.log2(len(scores))) would be more robust and explicit for integer depth comparisons.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LibreOffice/25.8.1.1$Linux_X86_64 LibreOffice_project/580$Build-1</Application>
  <AppVersion>15.0000</AppVersion>
  <Pages>2</Pages>
  <Words>341</Words>
  <Characters>1667</Characters>
  <CharactersWithSpaces>1986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2025-10-31T01:28:07Z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