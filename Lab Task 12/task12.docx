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 12: Flask Web Application</w:t>
      </w:r>
    </w:p>
    <w:p>
      <w:pPr>
        <w:pStyle w:val="Heading1"/>
        <w:jc w:val="center"/>
      </w:pPr>
      <w:r>
        <w:rPr>
          <w:b/>
          <w:sz w:val="32"/>
        </w:rPr>
        <w:t>HTML Template (index.html)</w:t>
      </w:r>
    </w:p>
    <w:p>
      <w:r>
        <w:rPr>
          <w:b/>
          <w:sz w:val="24"/>
        </w:rPr>
        <w:t>Code Snippet:</w:t>
      </w:r>
    </w:p>
    <w:p>
      <w:pPr>
        <w:shd w:fill="F0F0F0"/>
      </w:pPr>
      <w:r>
        <w:rPr>
          <w:rFonts w:ascii="Courier New" w:hAnsi="Courier New"/>
          <w:sz w:val="20"/>
        </w:rPr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&lt;title&gt;Flask App&lt;/title&gt;</w:t>
        <w:br/>
        <w:t xml:space="preserve">    &lt;link rel="stylesheet" href="{{ url_for('static', filename='style.css') }}"&gt;</w:t>
        <w:br/>
        <w:t>&lt;/head&gt;</w:t>
        <w:br/>
        <w:t>&lt;body&gt;</w:t>
        <w:br/>
        <w:t xml:space="preserve">    &lt;h1&gt;Hello, World!&lt;/h1&gt;</w:t>
        <w:br/>
        <w:t xml:space="preserve">    &lt;p&gt;Welcome to my Flask application.&lt;/p&gt;</w:t>
        <w:br/>
        <w:t>&lt;/body&gt;</w:t>
        <w:br/>
        <w:t>&lt;/html&gt;</w:t>
      </w:r>
    </w:p>
    <w:p>
      <w:r>
        <w:rPr>
          <w:b/>
          <w:sz w:val="24"/>
        </w:rPr>
        <w:t>Detailed Explanation:</w:t>
      </w:r>
    </w:p>
    <w:p>
      <w:r>
        <w:rPr>
          <w:i/>
          <w:sz w:val="22"/>
        </w:rPr>
        <w:t>Basic HTML template for the Flask app. Includes a link to the CSS file using Flask's url_for function.</w:t>
      </w:r>
    </w:p>
    <w:p>
      <w:r>
        <w:t>__________________________________________________</w:t>
      </w:r>
    </w:p>
    <w:p>
      <w:pPr>
        <w:pStyle w:val="Heading1"/>
        <w:jc w:val="center"/>
      </w:pPr>
      <w:r>
        <w:rPr>
          <w:b/>
          <w:sz w:val="32"/>
        </w:rPr>
        <w:t>CSS Stylesheet (style.css)</w:t>
      </w:r>
    </w:p>
    <w:p>
      <w:r>
        <w:rPr>
          <w:b/>
          <w:sz w:val="24"/>
        </w:rPr>
        <w:t>Code Snippet:</w:t>
      </w:r>
    </w:p>
    <w:p>
      <w:pPr>
        <w:shd w:fill="F0F0F0"/>
      </w:pPr>
      <w:r>
        <w:rPr>
          <w:rFonts w:ascii="Courier New" w:hAnsi="Courier New"/>
          <w:sz w:val="20"/>
        </w:rPr>
        <w:t>body {</w:t>
        <w:br/>
        <w:t xml:space="preserve">    font-family: Arial, sans-serif;</w:t>
        <w:br/>
        <w:t xml:space="preserve">    text-align: center;</w:t>
        <w:br/>
        <w:t xml:space="preserve">    margin-top: 50px;</w:t>
        <w:br/>
        <w:t>}</w:t>
        <w:br/>
        <w:br/>
        <w:t>h1 {</w:t>
        <w:br/>
        <w:t xml:space="preserve">    color: #333;</w:t>
        <w:br/>
        <w:t>}</w:t>
      </w:r>
    </w:p>
    <w:p>
      <w:r>
        <w:rPr>
          <w:b/>
          <w:sz w:val="24"/>
        </w:rPr>
        <w:t>Detailed Explanation:</w:t>
      </w:r>
    </w:p>
    <w:p>
      <w:r>
        <w:rPr>
          <w:i/>
          <w:sz w:val="22"/>
        </w:rPr>
        <w:t>CSS styles for the page: centers text, sets font, and colors the heading.</w:t>
      </w:r>
    </w:p>
    <w:p>
      <w:r>
        <w:t>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