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11: Classification Models Comparison</w:t>
      </w:r>
    </w:p>
    <w:p>
      <w:pPr>
        <w:pStyle w:val="Heading1"/>
        <w:jc w:val="center"/>
      </w:pPr>
      <w:r>
        <w:rPr>
          <w:b/>
          <w:sz w:val="32"/>
        </w:rPr>
        <w:t>Imports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import pandas as pd</w:t>
        <w:br/>
        <w:t>import numpy as np</w:t>
        <w:br/>
        <w:t>from sklearn.model_selection import train_test_split</w:t>
        <w:br/>
        <w:t>from sklearn.naive_bayes import BernoulliNB, GaussianNB, MultinomialNB</w:t>
        <w:br/>
        <w:t>from sklearn.ensemble import RandomForestClassifier</w:t>
        <w:br/>
        <w:t>from sklearn.tree import DecisionTreeClassifier</w:t>
        <w:br/>
        <w:t>from sklearn.neighbors import KNeighborsClassifier</w:t>
        <w:br/>
        <w:t>from sklearn import metrics</w:t>
        <w:br/>
        <w:t>import matplotlib.pyplot as plt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Imports all necessary libraries for data processing, machine learning models, and plotting.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Reading CSV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data = pd.read_csv('personality_dataset.csv')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Reads the personality dataset.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Filling null values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data = data.fillna(data.mode().iloc[0])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Fills null values with the mode of each column.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Splitting into x and y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x = data.iloc[:, 0:-1]</w:t>
        <w:br/>
        <w:t>y = data.iloc[:,-1]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Separates features (x) and target (y).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Converting Object columns to Int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cat_columns = x.select_dtypes(['object']).columns</w:t>
        <w:br/>
        <w:t>x[cat_columns] = x[cat_columns].apply(lambda x: pd.factorize(x)[0])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Converts categorical columns to numerical.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Splitting Data into train and test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X_train, X_test, Y_train, Y_test = train_test_split(x,y, test_size=.3, shuffle=False)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Splits data into training and testing sets with 30% test size, no shuffling.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Bernoulli Classifier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BernoulliNB = BernoulliNB()</w:t>
        <w:br/>
        <w:t>BernoulliNB.fit(X_train,Y_train)</w:t>
        <w:br/>
        <w:t>Y_bpred = BernoulliNB.predict(X_test)</w:t>
        <w:br/>
        <w:t>b = metrics.accuracy_score(Y_test, Y_bpred)</w:t>
        <w:br/>
        <w:t>print('Accuracy: %f' % b)</w:t>
        <w:br/>
        <w:t>b = metrics.precision_score(Y_test, Y_bpred, average='weighted', labels=np.unique(Y_bpred))</w:t>
        <w:br/>
        <w:t>print('Precision: %f' % b)</w:t>
        <w:br/>
        <w:t>b = metrics.recall_score(Y_test, Y_bpred, average='weighted', labels=np.unique(Y_bpred))</w:t>
        <w:br/>
        <w:t>print('Recall: %f' % b)</w:t>
        <w:br/>
        <w:t>b = metrics.f1_score(Y_test, Y_bpred, average='weighted', labels=np.unique(Y_bpred))</w:t>
        <w:br/>
        <w:t>print('F1 score: %f' % b)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Applies Bernoulli Naive Bayes classifier. Fits the model on training data, predicts on test data, and calculates accuracy, precision, recall, and F1 score.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Random Forest Classifier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RandomForestClassifier = RandomForestClassifier()</w:t>
        <w:br/>
        <w:t>RandomForestClassifier.fit(X_train,Y_train)</w:t>
        <w:br/>
        <w:t>Y_rpred = RandomForestClassifier.predict(X_test)</w:t>
        <w:br/>
        <w:t>c = metrics.accuracy_score(Y_test, Y_rpred)</w:t>
        <w:br/>
        <w:t>print('Accuracy: %f' % c)</w:t>
        <w:br/>
        <w:t>c = metrics.precision_score(Y_test, Y_rpred, average='weighted', labels=np.unique(Y_rpred))</w:t>
        <w:br/>
        <w:t>print('Precision: %f' % c)</w:t>
        <w:br/>
        <w:t>c = metrics.recall_score(Y_test, Y_rpred, average='weighted', labels=np.unique(Y_rpred))</w:t>
        <w:br/>
        <w:t>print('Recall: %f' % c)</w:t>
        <w:br/>
        <w:t>c = metrics.f1_score(Y_test, Y_rpred, average='weighted', labels=np.unique(Y_rpred))</w:t>
        <w:br/>
        <w:t>print('F1 score: %f' % c)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Applies Random Forest ensemble classifier. Fits the model on training data, predicts on test data, and calculates accuracy, precision, recall, and F1 score.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GaussianNB Classifier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GaussianNB = GaussianNB()</w:t>
        <w:br/>
        <w:t>GaussianNB.fit(X_train,Y_train)</w:t>
        <w:br/>
        <w:t>Y_gpred = GaussianNB.predict(X_test)</w:t>
        <w:br/>
        <w:t>d = metrics.accuracy_score(Y_test, Y_gpred)</w:t>
        <w:br/>
        <w:t>print('Accuracy: %f' % d)</w:t>
        <w:br/>
        <w:t>d = metrics.precision_score(Y_test, Y_gpred, average='weighted', labels=np.unique(Y_gpred))</w:t>
        <w:br/>
        <w:t>print('Precision: %f' % d)</w:t>
        <w:br/>
        <w:t>d = metrics.recall_score(Y_test, Y_gpred, average='weighted', labels=np.unique(Y_gpred))</w:t>
        <w:br/>
        <w:t>print('Recall: %f' % d)</w:t>
        <w:br/>
        <w:t>d = metrics.f1_score(Y_test, Y_gpred, average='weighted', labels=np.unique(Y_gpred))</w:t>
        <w:br/>
        <w:t>print('F1 score: %f' % d)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Applies Gaussian Naive Bayes classifier. Fits the model on training data, predicts on test data, and calculates accuracy, precision, recall, and F1 score.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Decision Tree Classifier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DecisionTreeClassifier = DecisionTreeClassifier()</w:t>
        <w:br/>
        <w:t>DecisionTreeClassifier.fit(X_train,Y_train)</w:t>
        <w:br/>
        <w:t>Y_dpred = DecisionTreeClassifier.predict(X_test)</w:t>
        <w:br/>
        <w:t>e = metrics.accuracy_score(Y_test, Y_dpred)</w:t>
        <w:br/>
        <w:t>print('Accuracy: %f' % e)</w:t>
        <w:br/>
        <w:t>e = metrics.precision_score(Y_test, Y_dpred, average='weighted', labels=np.unique(Y_dpred))</w:t>
        <w:br/>
        <w:t>print('Precision: %f' % e)</w:t>
        <w:br/>
        <w:t>e = metrics.recall_score(Y_test, Y_dpred, average='weighted', labels=np.unique(Y_dpred))</w:t>
        <w:br/>
        <w:t>print('Recall: %f' % e)</w:t>
        <w:br/>
        <w:t>e = metrics.f1_score(Y_test, Y_dpred, average='weighted', labels=np.unique(Y_dpred))</w:t>
        <w:br/>
        <w:t>print('F1 score: %f' % e)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Applies Decision Tree classifier. Fits the model on training data, predicts on test data, and calculates accuracy, precision, recall, and F1 score.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MultinomialNB Classifier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MultinomialNB = MultinomialNB()</w:t>
        <w:br/>
        <w:t>MultinomialNB.fit(X_train,Y_train)</w:t>
        <w:br/>
        <w:t>Y_mpred = MultinomialNB.predict(X_test)</w:t>
        <w:br/>
        <w:t>f = metrics.accuracy_score(Y_test, Y_mpred)</w:t>
        <w:br/>
        <w:t>print('Accuracy: %f' % f)</w:t>
        <w:br/>
        <w:t>f = metrics.precision_score(Y_test, Y_mpred, average='weighted', labels=np.unique(Y_mpred))</w:t>
        <w:br/>
        <w:t>print('Precision: %f' % f)</w:t>
        <w:br/>
        <w:t>f = metrics.recall_score(Y_test, Y_mpred, average='weighted', labels=np.unique(Y_mpred))</w:t>
        <w:br/>
        <w:t>print('Recall: %f' % f)</w:t>
        <w:br/>
        <w:t>f = metrics.f1_score(Y_test, Y_mpred, average='weighted', labels=np.unique(Y_mpred))</w:t>
        <w:br/>
        <w:t>print('F1 score: %f' % f)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Applies Multinomial Naive Bayes classifier. Fits the model on training data, predicts on test data, and calculates accuracy, precision, recall, and F1 score.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KNN Classifier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KNeighborsClassifier = KNeighborsClassifier()</w:t>
        <w:br/>
        <w:t>KNeighborsClassifier.fit(X_train,Y_train)</w:t>
        <w:br/>
        <w:t>Y_kpred = KNeighborsClassifier.predict(X_test)</w:t>
        <w:br/>
        <w:t>g = metrics.accuracy_score(Y_test, Y_kpred)</w:t>
        <w:br/>
        <w:t>print('Accuracy: %f' % g)</w:t>
        <w:br/>
        <w:t>g = metrics.precision_score(Y_test, Y_kpred, average='weighted', labels=np.unique(Y_kpred))</w:t>
        <w:br/>
        <w:t>print('Precision: %f' % g)</w:t>
        <w:br/>
        <w:t>g = metrics.recall_score(Y_test, Y_kpred, average='weighted', labels=np.unique(Y_kpred))</w:t>
        <w:br/>
        <w:t>print('Recall: %f' % g)</w:t>
        <w:br/>
        <w:t>g = metrics.f1_score(Y_test, Y_kpred, average='weighted', labels=np.unique(Y_kpred))</w:t>
        <w:br/>
        <w:t>print('F1 score: %f' % g)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Applies K-Nearest Neighbors classifier. Fits the model on training data, predicts on test data, and calculates accuracy, precision, recall, and F1 score.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Plotting Line Graph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plt.figure(figsize=(16,10))</w:t>
        <w:br/>
        <w:t># plots for accuracy, precision, recall, f1</w:t>
        <w:br/>
        <w:t>plt.title("Scores of Applied Classifiers")</w:t>
        <w:br/>
        <w:t>plt.legend()</w:t>
        <w:br/>
        <w:t>plt.show()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Creates a line plot comparing all scores (accuracy, precision, recall, F1) for each classifier.</w:t>
      </w:r>
    </w:p>
    <w:p>
      <w:r>
        <w:t>__________________________________________________</w:t>
      </w:r>
    </w:p>
    <w:p>
      <w:pPr>
        <w:pStyle w:val="Heading1"/>
        <w:jc w:val="center"/>
      </w:pPr>
      <w:r>
        <w:rPr>
          <w:b/>
          <w:sz w:val="32"/>
        </w:rPr>
        <w:t>Plotting Bar Graph</w:t>
      </w:r>
    </w:p>
    <w:p>
      <w:r>
        <w:rPr>
          <w:b/>
          <w:sz w:val="24"/>
        </w:rPr>
        <w:t>Code Snippet:</w:t>
      </w:r>
    </w:p>
    <w:p>
      <w:pPr>
        <w:shd w:fill="F0F0F0"/>
      </w:pPr>
      <w:r>
        <w:rPr>
          <w:rFonts w:ascii="Courier New" w:hAnsi="Courier New"/>
          <w:sz w:val="20"/>
        </w:rPr>
        <w:t>left = [1, 2, 3, 4, 5, 6]</w:t>
        <w:br/>
        <w:t>plt.figure(figsize=(16,10))</w:t>
        <w:br/>
        <w:t>height = [b_f1, r_f1, g_f1, d_f1, m_f1, k_f1]</w:t>
        <w:br/>
        <w:t>tick_label = ['Bernoulli', 'Random Forest', 'Gaussian', 'Decision Tree', 'Multinomial', 'KNeighbors']</w:t>
        <w:br/>
        <w:t>plt.bar(left, height, tick_label = tick_label, width = 0.9, color = ['#08737f', '#00898a', '#089f8f', '#39b48e', '#64c987', '#92dc7e'])</w:t>
        <w:br/>
        <w:t>plt.xlabel('Classifiers')</w:t>
        <w:br/>
        <w:t>plt.ylabel('F1 Scores')</w:t>
        <w:br/>
        <w:t>plt.title('F1 Scores of Applied Classifiers')</w:t>
        <w:br/>
        <w:t>plt.show()</w:t>
      </w:r>
    </w:p>
    <w:p>
      <w:r>
        <w:rPr>
          <w:b/>
          <w:sz w:val="24"/>
        </w:rPr>
        <w:t>Detailed Explanation:</w:t>
      </w:r>
    </w:p>
    <w:p>
      <w:r>
        <w:rPr>
          <w:i/>
          <w:sz w:val="22"/>
        </w:rPr>
        <w:t>Creates a bar chart showing F1 scores for each classifier.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